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Singapore Primary 4 Vocabulary MCQ Workbook</w:t>
      </w:r>
    </w:p>
    <w:p>
      <w:pPr>
        <w:pStyle w:val="Heading2"/>
      </w:pPr>
      <w:r>
        <w:t>Chapter 2 – Character Traits (Words 11–20)</w:t>
      </w:r>
    </w:p>
    <w:p>
      <w:pPr>
        <w:pStyle w:val="Heading3"/>
      </w:pPr>
      <w:r>
        <w:t>11. Generous</w:t>
      </w:r>
    </w:p>
    <w:p>
      <w:r>
        <w:t>Part of Speech: Adjective</w:t>
      </w:r>
    </w:p>
    <w:p>
      <w:r>
        <w:t>Category: Character Traits</w:t>
      </w:r>
    </w:p>
    <w:p>
      <w:r>
        <w:t>Meaning: Willing to give or share with others.</w:t>
      </w:r>
    </w:p>
    <w:p>
      <w:r>
        <w:t>Synonym: kind</w:t>
      </w:r>
    </w:p>
    <w:p>
      <w:r>
        <w:t>Choose the most suitable word to complete the sentence.</w:t>
      </w:r>
    </w:p>
    <w:p>
      <w:r>
        <w:t>Mrs Lim was ________ enough to donate books to the school library.</w:t>
      </w:r>
    </w:p>
    <w:p>
      <w:r>
        <w:t>A. selfish</w:t>
      </w:r>
    </w:p>
    <w:p>
      <w:r>
        <w:t>B. generous</w:t>
      </w:r>
    </w:p>
    <w:p>
      <w:r>
        <w:t>C. greedy</w:t>
      </w:r>
    </w:p>
    <w:p>
      <w:r>
        <w:t>D. careless</w:t>
      </w:r>
    </w:p>
    <w:p>
      <w:r>
        <w:t>Answer: B</w:t>
      </w:r>
    </w:p>
    <w:p>
      <w:r>
        <w:t>Explanation: A generous person willingly shares with others.</w:t>
      </w:r>
    </w:p>
    <w:p>
      <w:r>
        <w:t>Composition Example: The generous lady donated food to the charity.</w:t>
      </w:r>
    </w:p>
    <w:p>
      <w:pPr>
        <w:pStyle w:val="Heading3"/>
      </w:pPr>
      <w:r>
        <w:t>12. Honest</w:t>
      </w:r>
    </w:p>
    <w:p>
      <w:r>
        <w:t>Part of Speech: Adjective</w:t>
      </w:r>
    </w:p>
    <w:p>
      <w:r>
        <w:t>Category: Character Traits</w:t>
      </w:r>
    </w:p>
    <w:p>
      <w:r>
        <w:t>Meaning: Always telling the truth.</w:t>
      </w:r>
    </w:p>
    <w:p>
      <w:r>
        <w:t>Synonym: truthful</w:t>
      </w:r>
    </w:p>
    <w:p>
      <w:r>
        <w:t>Choose the most suitable word to complete the sentence.</w:t>
      </w:r>
    </w:p>
    <w:p>
      <w:r>
        <w:t>Although nobody saw what happened, Amir remained ________ and admitted his mistake.</w:t>
      </w:r>
    </w:p>
    <w:p>
      <w:r>
        <w:t>A. dishonest</w:t>
      </w:r>
    </w:p>
    <w:p>
      <w:r>
        <w:t>B. honest</w:t>
      </w:r>
    </w:p>
    <w:p>
      <w:r>
        <w:t>C. careless</w:t>
      </w:r>
    </w:p>
    <w:p>
      <w:r>
        <w:t>D. lazy</w:t>
      </w:r>
    </w:p>
    <w:p>
      <w:r>
        <w:t>Answer: B</w:t>
      </w:r>
    </w:p>
    <w:p>
      <w:r>
        <w:t>Explanation: An honest person tells the truth.</w:t>
      </w:r>
    </w:p>
    <w:p>
      <w:r>
        <w:t>Composition Example: Honest people earn the trust of others.</w:t>
      </w:r>
    </w:p>
    <w:p>
      <w:pPr>
        <w:pStyle w:val="Heading3"/>
      </w:pPr>
      <w:r>
        <w:t>13. Diligent</w:t>
      </w:r>
    </w:p>
    <w:p>
      <w:r>
        <w:t>Part of Speech: Adjective</w:t>
      </w:r>
    </w:p>
    <w:p>
      <w:r>
        <w:t>Category: Character Traits</w:t>
      </w:r>
    </w:p>
    <w:p>
      <w:r>
        <w:t>Meaning: Hard-working and careful.</w:t>
      </w:r>
    </w:p>
    <w:p>
      <w:r>
        <w:t>Synonym: industrious</w:t>
      </w:r>
    </w:p>
    <w:p>
      <w:r>
        <w:t>Choose the most suitable word to complete the sentence.</w:t>
      </w:r>
    </w:p>
    <w:p>
      <w:r>
        <w:t>The ________ student revised every day before the examination.</w:t>
      </w:r>
    </w:p>
    <w:p>
      <w:r>
        <w:t>A. diligent</w:t>
      </w:r>
    </w:p>
    <w:p>
      <w:r>
        <w:t>B. playful</w:t>
      </w:r>
    </w:p>
    <w:p>
      <w:r>
        <w:t>C. careless</w:t>
      </w:r>
    </w:p>
    <w:p>
      <w:r>
        <w:t>D. forgetful</w:t>
      </w:r>
    </w:p>
    <w:p>
      <w:r>
        <w:t>Answer: A</w:t>
      </w:r>
    </w:p>
    <w:p>
      <w:r>
        <w:t>Explanation: Diligent means hardworking.</w:t>
      </w:r>
    </w:p>
    <w:p>
      <w:r>
        <w:t>Composition Example: Her diligent effort paid off.</w:t>
      </w:r>
    </w:p>
    <w:p>
      <w:pPr>
        <w:pStyle w:val="Heading3"/>
      </w:pPr>
      <w:r>
        <w:t>14. Responsible</w:t>
      </w:r>
    </w:p>
    <w:p>
      <w:r>
        <w:t>Part of Speech: Adjective</w:t>
      </w:r>
    </w:p>
    <w:p>
      <w:r>
        <w:t>Category: Character Traits</w:t>
      </w:r>
    </w:p>
    <w:p>
      <w:r>
        <w:t>Meaning: Dependable and reliable.</w:t>
      </w:r>
    </w:p>
    <w:p>
      <w:r>
        <w:t>Synonym: dependable</w:t>
      </w:r>
    </w:p>
    <w:p>
      <w:r>
        <w:t>Choose the most suitable word to complete the sentence.</w:t>
      </w:r>
    </w:p>
    <w:p>
      <w:r>
        <w:t>A ________ class monitor makes sure everyone follows the rules.</w:t>
      </w:r>
    </w:p>
    <w:p>
      <w:r>
        <w:t>A. responsible</w:t>
      </w:r>
    </w:p>
    <w:p>
      <w:r>
        <w:t>B. careless</w:t>
      </w:r>
    </w:p>
    <w:p>
      <w:r>
        <w:t>C. rude</w:t>
      </w:r>
    </w:p>
    <w:p>
      <w:r>
        <w:t>D. impatient</w:t>
      </w:r>
    </w:p>
    <w:p>
      <w:r>
        <w:t>Answer: A</w:t>
      </w:r>
    </w:p>
    <w:p>
      <w:r>
        <w:t>Explanation: Responsible people can be trusted.</w:t>
      </w:r>
    </w:p>
    <w:p>
      <w:r>
        <w:t>Composition Example: He is responsible for feeding the class pet.</w:t>
      </w:r>
    </w:p>
    <w:p>
      <w:pPr>
        <w:pStyle w:val="Heading3"/>
      </w:pPr>
      <w:r>
        <w:t>15. Patient</w:t>
      </w:r>
    </w:p>
    <w:p>
      <w:r>
        <w:t>Part of Speech: Adjective</w:t>
      </w:r>
    </w:p>
    <w:p>
      <w:r>
        <w:t>Category: Character Traits</w:t>
      </w:r>
    </w:p>
    <w:p>
      <w:r>
        <w:t>Meaning: Able to wait calmly.</w:t>
      </w:r>
    </w:p>
    <w:p>
      <w:r>
        <w:t>Synonym: tolerant</w:t>
      </w:r>
    </w:p>
    <w:p>
      <w:r>
        <w:t>Choose the most suitable word to complete the sentence.</w:t>
      </w:r>
    </w:p>
    <w:p>
      <w:r>
        <w:t>The teacher was ________ while explaining the maths question again.</w:t>
      </w:r>
    </w:p>
    <w:p>
      <w:r>
        <w:t>A. angry</w:t>
      </w:r>
    </w:p>
    <w:p>
      <w:r>
        <w:t>B. patient</w:t>
      </w:r>
    </w:p>
    <w:p>
      <w:r>
        <w:t>C. careless</w:t>
      </w:r>
    </w:p>
    <w:p>
      <w:r>
        <w:t>D. noisy</w:t>
      </w:r>
    </w:p>
    <w:p>
      <w:r>
        <w:t>Answer: B</w:t>
      </w:r>
    </w:p>
    <w:p>
      <w:r>
        <w:t>Explanation: Patient means calm while waiting or teaching.</w:t>
      </w:r>
    </w:p>
    <w:p>
      <w:r>
        <w:t>Composition Example: Be patient with younger children.</w:t>
      </w:r>
    </w:p>
    <w:p>
      <w:pPr>
        <w:pStyle w:val="Heading3"/>
      </w:pPr>
      <w:r>
        <w:t>16. Courageous</w:t>
      </w:r>
    </w:p>
    <w:p>
      <w:r>
        <w:t>Part of Speech: Adjective</w:t>
      </w:r>
    </w:p>
    <w:p>
      <w:r>
        <w:t>Category: Character Traits</w:t>
      </w:r>
    </w:p>
    <w:p>
      <w:r>
        <w:t>Meaning: Very brave.</w:t>
      </w:r>
    </w:p>
    <w:p>
      <w:r>
        <w:t>Synonym: brave</w:t>
      </w:r>
    </w:p>
    <w:p>
      <w:r>
        <w:t>Choose the most suitable word to complete the sentence.</w:t>
      </w:r>
    </w:p>
    <w:p>
      <w:r>
        <w:t>The ________ firefighter rushed into the burning house to save the family.</w:t>
      </w:r>
    </w:p>
    <w:p>
      <w:r>
        <w:t>A. timid</w:t>
      </w:r>
    </w:p>
    <w:p>
      <w:r>
        <w:t>B. courageous</w:t>
      </w:r>
    </w:p>
    <w:p>
      <w:r>
        <w:t>C. lazy</w:t>
      </w:r>
    </w:p>
    <w:p>
      <w:r>
        <w:t>D. selfish</w:t>
      </w:r>
    </w:p>
    <w:p>
      <w:r>
        <w:t>Answer: B</w:t>
      </w:r>
    </w:p>
    <w:p>
      <w:r>
        <w:t>Explanation: Courageous means brave in danger.</w:t>
      </w:r>
    </w:p>
    <w:p>
      <w:r>
        <w:t>Composition Example: The courageous boy rescued the puppy.</w:t>
      </w:r>
    </w:p>
    <w:p>
      <w:pPr>
        <w:pStyle w:val="Heading3"/>
      </w:pPr>
      <w:r>
        <w:t>17. Thoughtful</w:t>
      </w:r>
    </w:p>
    <w:p>
      <w:r>
        <w:t>Part of Speech: Adjective</w:t>
      </w:r>
    </w:p>
    <w:p>
      <w:r>
        <w:t>Category: Character Traits</w:t>
      </w:r>
    </w:p>
    <w:p>
      <w:r>
        <w:t>Meaning: Showing care for others.</w:t>
      </w:r>
    </w:p>
    <w:p>
      <w:r>
        <w:t>Synonym: considerate</w:t>
      </w:r>
    </w:p>
    <w:p>
      <w:r>
        <w:t>Choose the most suitable word to complete the sentence.</w:t>
      </w:r>
    </w:p>
    <w:p>
      <w:r>
        <w:t>It was ________ of May to help her elderly neighbour carry the groceries.</w:t>
      </w:r>
    </w:p>
    <w:p>
      <w:r>
        <w:t>A. thoughtful</w:t>
      </w:r>
    </w:p>
    <w:p>
      <w:r>
        <w:t>B. careless</w:t>
      </w:r>
    </w:p>
    <w:p>
      <w:r>
        <w:t>C. selfish</w:t>
      </w:r>
    </w:p>
    <w:p>
      <w:r>
        <w:t>D. rude</w:t>
      </w:r>
    </w:p>
    <w:p>
      <w:r>
        <w:t>Answer: A</w:t>
      </w:r>
    </w:p>
    <w:p>
      <w:r>
        <w:t>Explanation: Thoughtful actions show kindness.</w:t>
      </w:r>
    </w:p>
    <w:p>
      <w:r>
        <w:t>Composition Example: She gave her friend a thoughtful birthday gift.</w:t>
      </w:r>
    </w:p>
    <w:p>
      <w:pPr>
        <w:pStyle w:val="Heading3"/>
      </w:pPr>
      <w:r>
        <w:t>18. Ambitious</w:t>
      </w:r>
    </w:p>
    <w:p>
      <w:r>
        <w:t>Part of Speech: Adjective</w:t>
      </w:r>
    </w:p>
    <w:p>
      <w:r>
        <w:t>Category: Character Traits</w:t>
      </w:r>
    </w:p>
    <w:p>
      <w:r>
        <w:t>Meaning: Having strong goals.</w:t>
      </w:r>
    </w:p>
    <w:p>
      <w:r>
        <w:t>Synonym: aspiring</w:t>
      </w:r>
    </w:p>
    <w:p>
      <w:r>
        <w:t>Choose the most suitable word to complete the sentence.</w:t>
      </w:r>
    </w:p>
    <w:p>
      <w:r>
        <w:t>The ________ athlete trained every morning to achieve her dream.</w:t>
      </w:r>
    </w:p>
    <w:p>
      <w:r>
        <w:t>A. ambitious</w:t>
      </w:r>
    </w:p>
    <w:p>
      <w:r>
        <w:t>B. careless</w:t>
      </w:r>
    </w:p>
    <w:p>
      <w:r>
        <w:t>C. lazy</w:t>
      </w:r>
    </w:p>
    <w:p>
      <w:r>
        <w:t>D. timid</w:t>
      </w:r>
    </w:p>
    <w:p>
      <w:r>
        <w:t>Answer: A</w:t>
      </w:r>
    </w:p>
    <w:p>
      <w:r>
        <w:t>Explanation: Ambitious people work towards big goals.</w:t>
      </w:r>
    </w:p>
    <w:p>
      <w:r>
        <w:t>Composition Example: He is ambitious and studies hard.</w:t>
      </w:r>
    </w:p>
    <w:p>
      <w:pPr>
        <w:pStyle w:val="Heading3"/>
      </w:pPr>
      <w:r>
        <w:t>19. Humble</w:t>
      </w:r>
    </w:p>
    <w:p>
      <w:r>
        <w:t>Part of Speech: Adjective</w:t>
      </w:r>
    </w:p>
    <w:p>
      <w:r>
        <w:t>Category: Character Traits</w:t>
      </w:r>
    </w:p>
    <w:p>
      <w:r>
        <w:t>Meaning: Not proud despite success.</w:t>
      </w:r>
    </w:p>
    <w:p>
      <w:r>
        <w:t>Synonym: modest</w:t>
      </w:r>
    </w:p>
    <w:p>
      <w:r>
        <w:t>Choose the most suitable word to complete the sentence.</w:t>
      </w:r>
    </w:p>
    <w:p>
      <w:r>
        <w:t>Despite winning the competition, she remained ________.</w:t>
      </w:r>
    </w:p>
    <w:p>
      <w:r>
        <w:t>A. boastful</w:t>
      </w:r>
    </w:p>
    <w:p>
      <w:r>
        <w:t>B. humble</w:t>
      </w:r>
    </w:p>
    <w:p>
      <w:r>
        <w:t>C. arrogant</w:t>
      </w:r>
    </w:p>
    <w:p>
      <w:r>
        <w:t>D. selfish</w:t>
      </w:r>
    </w:p>
    <w:p>
      <w:r>
        <w:t>Answer: B</w:t>
      </w:r>
    </w:p>
    <w:p>
      <w:r>
        <w:t>Explanation: Humble people do not show off.</w:t>
      </w:r>
    </w:p>
    <w:p>
      <w:r>
        <w:t>Composition Example: The champion stayed humble after his victory.</w:t>
      </w:r>
    </w:p>
    <w:p>
      <w:pPr>
        <w:pStyle w:val="Heading3"/>
      </w:pPr>
      <w:r>
        <w:t>20. Cheerful</w:t>
      </w:r>
    </w:p>
    <w:p>
      <w:r>
        <w:t>Part of Speech: Adjective</w:t>
      </w:r>
    </w:p>
    <w:p>
      <w:r>
        <w:t>Category: Character Traits</w:t>
      </w:r>
    </w:p>
    <w:p>
      <w:r>
        <w:t>Meaning: Happy and positive.</w:t>
      </w:r>
    </w:p>
    <w:p>
      <w:r>
        <w:t>Synonym: bright</w:t>
      </w:r>
    </w:p>
    <w:p>
      <w:r>
        <w:t>Choose the most suitable word to complete the sentence.</w:t>
      </w:r>
    </w:p>
    <w:p>
      <w:r>
        <w:t>Her ________ smile made everyone feel welcome.</w:t>
      </w:r>
    </w:p>
    <w:p>
      <w:r>
        <w:t>A. cheerful</w:t>
      </w:r>
    </w:p>
    <w:p>
      <w:r>
        <w:t>B. grumpy</w:t>
      </w:r>
    </w:p>
    <w:p>
      <w:r>
        <w:t>C. angry</w:t>
      </w:r>
    </w:p>
    <w:p>
      <w:r>
        <w:t>D. worried</w:t>
      </w:r>
    </w:p>
    <w:p>
      <w:r>
        <w:t>Answer: A</w:t>
      </w:r>
    </w:p>
    <w:p>
      <w:r>
        <w:t>Explanation: Cheerful means happy and pleasant.</w:t>
      </w:r>
    </w:p>
    <w:p>
      <w:r>
        <w:t>Composition Example: The cheerful children sang happily.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