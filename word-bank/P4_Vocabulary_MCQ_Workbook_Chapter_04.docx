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Singapore Primary 4 Vocabulary MCQ Workbook</w:t>
      </w:r>
    </w:p>
    <w:p>
      <w:pPr>
        <w:pStyle w:val="Heading2"/>
      </w:pPr>
      <w:r>
        <w:t>Chapter 4 – Action Verbs II (Words 31–40)</w:t>
      </w:r>
    </w:p>
    <w:p>
      <w:pPr>
        <w:pStyle w:val="Heading3"/>
      </w:pPr>
      <w:r>
        <w:t>31. Encourage</w:t>
      </w:r>
    </w:p>
    <w:p>
      <w:r>
        <w:t>Part of Speech: Verb</w:t>
      </w:r>
    </w:p>
    <w:p>
      <w:r>
        <w:t>Category: Action Verbs</w:t>
      </w:r>
    </w:p>
    <w:p>
      <w:r>
        <w:t>Meaning: To give support or confidence.</w:t>
      </w:r>
    </w:p>
    <w:p>
      <w:r>
        <w:t>Synonym: motivate</w:t>
      </w:r>
    </w:p>
    <w:p>
      <w:r>
        <w:t>Choose the most suitable word to complete the sentence.</w:t>
      </w:r>
    </w:p>
    <w:p>
      <w:r>
        <w:t>Parents should ________ their children to read every day.</w:t>
      </w:r>
    </w:p>
    <w:p>
      <w:r>
        <w:t>A. discourage</w:t>
      </w:r>
    </w:p>
    <w:p>
      <w:r>
        <w:t>B. encourage</w:t>
      </w:r>
    </w:p>
    <w:p>
      <w:r>
        <w:t>C. ignore</w:t>
      </w:r>
    </w:p>
    <w:p>
      <w:r>
        <w:t>D. punish</w:t>
      </w:r>
    </w:p>
    <w:p>
      <w:r>
        <w:t>Answer: B</w:t>
      </w:r>
    </w:p>
    <w:p>
      <w:r>
        <w:t>Explanation: Encourage means to give support or confidence.</w:t>
      </w:r>
    </w:p>
    <w:p>
      <w:r>
        <w:t>Composition Example: My coach encouraged me to keep trying.</w:t>
      </w:r>
    </w:p>
    <w:p/>
    <w:p>
      <w:pPr>
        <w:pStyle w:val="Heading3"/>
      </w:pPr>
      <w:r>
        <w:t>32. Prevent</w:t>
      </w:r>
    </w:p>
    <w:p>
      <w:r>
        <w:t>Part of Speech: Verb</w:t>
      </w:r>
    </w:p>
    <w:p>
      <w:r>
        <w:t>Category: Action Verbs</w:t>
      </w:r>
    </w:p>
    <w:p>
      <w:r>
        <w:t>Meaning: To stop something from happening.</w:t>
      </w:r>
    </w:p>
    <w:p>
      <w:r>
        <w:t>Synonym: stop</w:t>
      </w:r>
    </w:p>
    <w:p>
      <w:r>
        <w:t>Choose the most suitable word to complete the sentence.</w:t>
      </w:r>
    </w:p>
    <w:p>
      <w:r>
        <w:t>Washing your hands helps ________ the spread of germs.</w:t>
      </w:r>
    </w:p>
    <w:p>
      <w:r>
        <w:t>A. cause</w:t>
      </w:r>
    </w:p>
    <w:p>
      <w:r>
        <w:t>B. prevent</w:t>
      </w:r>
    </w:p>
    <w:p>
      <w:r>
        <w:t>C. increase</w:t>
      </w:r>
    </w:p>
    <w:p>
      <w:r>
        <w:t>D. forget</w:t>
      </w:r>
    </w:p>
    <w:p>
      <w:r>
        <w:t>Answer: B</w:t>
      </w:r>
    </w:p>
    <w:p>
      <w:r>
        <w:t>Explanation: Prevent means to stop from happening.</w:t>
      </w:r>
    </w:p>
    <w:p>
      <w:r>
        <w:t>Composition Example: Seat belts help prevent serious injuries.</w:t>
      </w:r>
    </w:p>
    <w:p/>
    <w:p>
      <w:pPr>
        <w:pStyle w:val="Heading3"/>
      </w:pPr>
      <w:r>
        <w:t>33. Explain</w:t>
      </w:r>
    </w:p>
    <w:p>
      <w:r>
        <w:t>Part of Speech: Verb</w:t>
      </w:r>
    </w:p>
    <w:p>
      <w:r>
        <w:t>Category: Action Verbs</w:t>
      </w:r>
    </w:p>
    <w:p>
      <w:r>
        <w:t>Meaning: To make something easy to understand.</w:t>
      </w:r>
    </w:p>
    <w:p>
      <w:r>
        <w:t>Synonym: clarify</w:t>
      </w:r>
    </w:p>
    <w:p>
      <w:r>
        <w:t>Choose the most suitable word to complete the sentence.</w:t>
      </w:r>
    </w:p>
    <w:p>
      <w:r>
        <w:t>Could you ________ how this science experiment works?</w:t>
      </w:r>
    </w:p>
    <w:p>
      <w:r>
        <w:t>A. hide</w:t>
      </w:r>
    </w:p>
    <w:p>
      <w:r>
        <w:t>B. explain</w:t>
      </w:r>
    </w:p>
    <w:p>
      <w:r>
        <w:t>C. guess</w:t>
      </w:r>
    </w:p>
    <w:p>
      <w:r>
        <w:t>D. avoid</w:t>
      </w:r>
    </w:p>
    <w:p>
      <w:r>
        <w:t>Answer: B</w:t>
      </w:r>
    </w:p>
    <w:p>
      <w:r>
        <w:t>Explanation: Explain means to make something clear.</w:t>
      </w:r>
    </w:p>
    <w:p>
      <w:r>
        <w:t>Composition Example: The teacher explained the answer patiently.</w:t>
      </w:r>
    </w:p>
    <w:p/>
    <w:p>
      <w:pPr>
        <w:pStyle w:val="Heading3"/>
      </w:pPr>
      <w:r>
        <w:t>34. Expand</w:t>
      </w:r>
    </w:p>
    <w:p>
      <w:r>
        <w:t>Part of Speech: Verb</w:t>
      </w:r>
    </w:p>
    <w:p>
      <w:r>
        <w:t>Category: Action Verbs</w:t>
      </w:r>
    </w:p>
    <w:p>
      <w:r>
        <w:t>Meaning: To become or make larger.</w:t>
      </w:r>
    </w:p>
    <w:p>
      <w:r>
        <w:t>Synonym: increase</w:t>
      </w:r>
    </w:p>
    <w:p>
      <w:r>
        <w:t>Choose the most suitable word to complete the sentence.</w:t>
      </w:r>
    </w:p>
    <w:p>
      <w:r>
        <w:t>The company plans to ________ its recycling programme next year.</w:t>
      </w:r>
    </w:p>
    <w:p>
      <w:r>
        <w:t>A. shrink</w:t>
      </w:r>
    </w:p>
    <w:p>
      <w:r>
        <w:t>B. expand</w:t>
      </w:r>
    </w:p>
    <w:p>
      <w:r>
        <w:t>C. remove</w:t>
      </w:r>
    </w:p>
    <w:p>
      <w:r>
        <w:t>D. close</w:t>
      </w:r>
    </w:p>
    <w:p>
      <w:r>
        <w:t>Answer: B</w:t>
      </w:r>
    </w:p>
    <w:p>
      <w:r>
        <w:t>Explanation: Expand means to make larger.</w:t>
      </w:r>
    </w:p>
    <w:p>
      <w:r>
        <w:t>Composition Example: Reading helps expand your vocabulary.</w:t>
      </w:r>
    </w:p>
    <w:p/>
    <w:p>
      <w:pPr>
        <w:pStyle w:val="Heading3"/>
      </w:pPr>
      <w:r>
        <w:t>35. Examine</w:t>
      </w:r>
    </w:p>
    <w:p>
      <w:r>
        <w:t>Part of Speech: Verb</w:t>
      </w:r>
    </w:p>
    <w:p>
      <w:r>
        <w:t>Category: Action Verbs</w:t>
      </w:r>
    </w:p>
    <w:p>
      <w:r>
        <w:t>Meaning: To inspect carefully.</w:t>
      </w:r>
    </w:p>
    <w:p>
      <w:r>
        <w:t>Synonym: inspect</w:t>
      </w:r>
    </w:p>
    <w:p>
      <w:r>
        <w:t>Choose the most suitable word to complete the sentence.</w:t>
      </w:r>
    </w:p>
    <w:p>
      <w:r>
        <w:t>The doctor will ________ your injured ankle.</w:t>
      </w:r>
    </w:p>
    <w:p>
      <w:r>
        <w:t>A. examine</w:t>
      </w:r>
    </w:p>
    <w:p>
      <w:r>
        <w:t>B. ignore</w:t>
      </w:r>
    </w:p>
    <w:p>
      <w:r>
        <w:t>C. damage</w:t>
      </w:r>
    </w:p>
    <w:p>
      <w:r>
        <w:t>D. borrow</w:t>
      </w:r>
    </w:p>
    <w:p>
      <w:r>
        <w:t>Answer: A</w:t>
      </w:r>
    </w:p>
    <w:p>
      <w:r>
        <w:t>Explanation: Examine means to inspect carefully.</w:t>
      </w:r>
    </w:p>
    <w:p>
      <w:r>
        <w:t>Composition Example: Scientists examined the rock samples.</w:t>
      </w:r>
    </w:p>
    <w:p/>
    <w:p>
      <w:pPr>
        <w:pStyle w:val="Heading3"/>
      </w:pPr>
      <w:r>
        <w:t>36. Escape</w:t>
      </w:r>
    </w:p>
    <w:p>
      <w:r>
        <w:t>Part of Speech: Verb</w:t>
      </w:r>
    </w:p>
    <w:p>
      <w:r>
        <w:t>Category: Action Verbs</w:t>
      </w:r>
    </w:p>
    <w:p>
      <w:r>
        <w:t>Meaning: To get away from danger.</w:t>
      </w:r>
    </w:p>
    <w:p>
      <w:r>
        <w:t>Synonym: flee</w:t>
      </w:r>
    </w:p>
    <w:p>
      <w:r>
        <w:t>Choose the most suitable word to complete the sentence.</w:t>
      </w:r>
    </w:p>
    <w:p>
      <w:r>
        <w:t>The rabbit managed to ________ before the fox caught it.</w:t>
      </w:r>
    </w:p>
    <w:p>
      <w:r>
        <w:t>A. escape</w:t>
      </w:r>
    </w:p>
    <w:p>
      <w:r>
        <w:t>B. capture</w:t>
      </w:r>
    </w:p>
    <w:p>
      <w:r>
        <w:t>C. return</w:t>
      </w:r>
    </w:p>
    <w:p>
      <w:r>
        <w:t>D. follow</w:t>
      </w:r>
    </w:p>
    <w:p>
      <w:r>
        <w:t>Answer: A</w:t>
      </w:r>
    </w:p>
    <w:p>
      <w:r>
        <w:t>Explanation: Escape means to get away.</w:t>
      </w:r>
    </w:p>
    <w:p>
      <w:r>
        <w:t>Composition Example: The bird escaped from its cage.</w:t>
      </w:r>
    </w:p>
    <w:p/>
    <w:p>
      <w:pPr>
        <w:pStyle w:val="Heading3"/>
      </w:pPr>
      <w:r>
        <w:t>37. Identify</w:t>
      </w:r>
    </w:p>
    <w:p>
      <w:r>
        <w:t>Part of Speech: Verb</w:t>
      </w:r>
    </w:p>
    <w:p>
      <w:r>
        <w:t>Category: Thinking Verbs</w:t>
      </w:r>
    </w:p>
    <w:p>
      <w:r>
        <w:t>Meaning: To recognise or name correctly.</w:t>
      </w:r>
    </w:p>
    <w:p>
      <w:r>
        <w:t>Synonym: recognise</w:t>
      </w:r>
    </w:p>
    <w:p>
      <w:r>
        <w:t>Choose the most suitable word to complete the sentence.</w:t>
      </w:r>
    </w:p>
    <w:p>
      <w:r>
        <w:t>Can you ________ the tallest mountain in the picture?</w:t>
      </w:r>
    </w:p>
    <w:p>
      <w:r>
        <w:t>A. identify</w:t>
      </w:r>
    </w:p>
    <w:p>
      <w:r>
        <w:t>B. invent</w:t>
      </w:r>
    </w:p>
    <w:p>
      <w:r>
        <w:t>C. forget</w:t>
      </w:r>
    </w:p>
    <w:p>
      <w:r>
        <w:t>D. collect</w:t>
      </w:r>
    </w:p>
    <w:p>
      <w:r>
        <w:t>Answer: A</w:t>
      </w:r>
    </w:p>
    <w:p>
      <w:r>
        <w:t>Explanation: Identify means to recognise correctly.</w:t>
      </w:r>
    </w:p>
    <w:p>
      <w:r>
        <w:t>Composition Example: The witness identified the suspect.</w:t>
      </w:r>
    </w:p>
    <w:p/>
    <w:p>
      <w:pPr>
        <w:pStyle w:val="Heading3"/>
      </w:pPr>
      <w:r>
        <w:t>38. Improve</w:t>
      </w:r>
    </w:p>
    <w:p>
      <w:r>
        <w:t>Part of Speech: Verb</w:t>
      </w:r>
    </w:p>
    <w:p>
      <w:r>
        <w:t>Category: Action Verbs</w:t>
      </w:r>
    </w:p>
    <w:p>
      <w:r>
        <w:t>Meaning: To make better.</w:t>
      </w:r>
    </w:p>
    <w:p>
      <w:r>
        <w:t>Synonym: enhance</w:t>
      </w:r>
    </w:p>
    <w:p>
      <w:r>
        <w:t>Choose the most suitable word to complete the sentence.</w:t>
      </w:r>
    </w:p>
    <w:p>
      <w:r>
        <w:t>Practising regularly will ________ your swimming skills.</w:t>
      </w:r>
    </w:p>
    <w:p>
      <w:r>
        <w:t>A. reduce</w:t>
      </w:r>
    </w:p>
    <w:p>
      <w:r>
        <w:t>B. improve</w:t>
      </w:r>
    </w:p>
    <w:p>
      <w:r>
        <w:t>C. damage</w:t>
      </w:r>
    </w:p>
    <w:p>
      <w:r>
        <w:t>D. hide</w:t>
      </w:r>
    </w:p>
    <w:p>
      <w:r>
        <w:t>Answer: B</w:t>
      </w:r>
    </w:p>
    <w:p>
      <w:r>
        <w:t>Explanation: Improve means to make better.</w:t>
      </w:r>
    </w:p>
    <w:p>
      <w:r>
        <w:t>Composition Example: Daily reading improved her English.</w:t>
      </w:r>
    </w:p>
    <w:p/>
    <w:p>
      <w:pPr>
        <w:pStyle w:val="Heading3"/>
      </w:pPr>
      <w:r>
        <w:t>39. Influence</w:t>
      </w:r>
    </w:p>
    <w:p>
      <w:r>
        <w:t>Part of Speech: Verb</w:t>
      </w:r>
    </w:p>
    <w:p>
      <w:r>
        <w:t>Category: Action Verbs</w:t>
      </w:r>
    </w:p>
    <w:p>
      <w:r>
        <w:t>Meaning: To affect someone's thoughts or actions.</w:t>
      </w:r>
    </w:p>
    <w:p>
      <w:r>
        <w:t>Synonym: affect</w:t>
      </w:r>
    </w:p>
    <w:p>
      <w:r>
        <w:t>Choose the most suitable word to complete the sentence.</w:t>
      </w:r>
    </w:p>
    <w:p>
      <w:r>
        <w:t>Good friends can ________ our behaviour in positive ways.</w:t>
      </w:r>
    </w:p>
    <w:p>
      <w:r>
        <w:t>A. ignore</w:t>
      </w:r>
    </w:p>
    <w:p>
      <w:r>
        <w:t>B. influence</w:t>
      </w:r>
    </w:p>
    <w:p>
      <w:r>
        <w:t>C. erase</w:t>
      </w:r>
    </w:p>
    <w:p>
      <w:r>
        <w:t>D. prevent</w:t>
      </w:r>
    </w:p>
    <w:p>
      <w:r>
        <w:t>Answer: B</w:t>
      </w:r>
    </w:p>
    <w:p>
      <w:r>
        <w:t>Explanation: Influence means to affect.</w:t>
      </w:r>
    </w:p>
    <w:p>
      <w:r>
        <w:t>Composition Example: His teacher influenced his love of science.</w:t>
      </w:r>
    </w:p>
    <w:p/>
    <w:p>
      <w:pPr>
        <w:pStyle w:val="Heading3"/>
      </w:pPr>
      <w:r>
        <w:t>40. Inspire</w:t>
      </w:r>
    </w:p>
    <w:p>
      <w:r>
        <w:t>Part of Speech: Verb</w:t>
      </w:r>
    </w:p>
    <w:p>
      <w:r>
        <w:t>Category: Action Verbs</w:t>
      </w:r>
    </w:p>
    <w:p>
      <w:r>
        <w:t>Meaning: To encourage someone to do something positive.</w:t>
      </w:r>
    </w:p>
    <w:p>
      <w:r>
        <w:t>Synonym: motivate</w:t>
      </w:r>
    </w:p>
    <w:p>
      <w:r>
        <w:t>Choose the most suitable word to complete the sentence.</w:t>
      </w:r>
    </w:p>
    <w:p>
      <w:r>
        <w:t>The astronaut's speech inspired many students to dream big.</w:t>
      </w:r>
    </w:p>
    <w:p>
      <w:r>
        <w:t>A. frightened</w:t>
      </w:r>
    </w:p>
    <w:p>
      <w:r>
        <w:t>B. inspired</w:t>
      </w:r>
    </w:p>
    <w:p>
      <w:r>
        <w:t>C. ignored</w:t>
      </w:r>
    </w:p>
    <w:p>
      <w:r>
        <w:t>D. confused</w:t>
      </w:r>
    </w:p>
    <w:p>
      <w:r>
        <w:t>Answer: B</w:t>
      </w:r>
    </w:p>
    <w:p>
      <w:r>
        <w:t>Explanation: Inspire means to motivate others.</w:t>
      </w:r>
    </w:p>
    <w:p>
      <w:r>
        <w:t>Composition Example: Her courage inspired the whole class.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