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Singapore Primary 4 Vocabulary MCQ Workbook</w:t>
      </w:r>
    </w:p>
    <w:p>
      <w:pPr>
        <w:pStyle w:val="Heading2"/>
      </w:pPr>
      <w:r>
        <w:t>Chapter 3 – Action Verbs I (Words 21–30)</w:t>
      </w:r>
    </w:p>
    <w:p>
      <w:pPr>
        <w:pStyle w:val="Heading3"/>
      </w:pPr>
      <w:r>
        <w:t>21. Accomplish</w:t>
      </w:r>
    </w:p>
    <w:p>
      <w:r>
        <w:t>Part of Speech: Verb</w:t>
      </w:r>
    </w:p>
    <w:p>
      <w:r>
        <w:t>Category: Action Verbs</w:t>
      </w:r>
    </w:p>
    <w:p>
      <w:r>
        <w:t>Meaning: To achieve successfully.</w:t>
      </w:r>
    </w:p>
    <w:p>
      <w:r>
        <w:t>Synonym: achieve</w:t>
      </w:r>
    </w:p>
    <w:p>
      <w:r>
        <w:t>Choose the most suitable word to complete the sentence.</w:t>
      </w:r>
    </w:p>
    <w:p>
      <w:r>
        <w:t>With determination and practice, Lily managed to ________ her goal of winning the swimming competition.</w:t>
      </w:r>
    </w:p>
    <w:p>
      <w:r>
        <w:t>A. abandon</w:t>
      </w:r>
    </w:p>
    <w:p>
      <w:r>
        <w:t>B. accomplish</w:t>
      </w:r>
    </w:p>
    <w:p>
      <w:r>
        <w:t>C. delay</w:t>
      </w:r>
    </w:p>
    <w:p>
      <w:r>
        <w:t>D. ignore</w:t>
      </w:r>
    </w:p>
    <w:p>
      <w:r>
        <w:t>Answer: B</w:t>
      </w:r>
    </w:p>
    <w:p>
      <w:r>
        <w:t>Explanation: Accomplish means to achieve a goal after effort.</w:t>
      </w:r>
    </w:p>
    <w:p>
      <w:r>
        <w:t>Composition Example: Hard work helped him accomplish his dream.</w:t>
      </w:r>
    </w:p>
    <w:p/>
    <w:p>
      <w:pPr>
        <w:pStyle w:val="Heading3"/>
      </w:pPr>
      <w:r>
        <w:t>22. Construct</w:t>
      </w:r>
    </w:p>
    <w:p>
      <w:r>
        <w:t>Part of Speech: Verb</w:t>
      </w:r>
    </w:p>
    <w:p>
      <w:r>
        <w:t>Category: Action Verbs</w:t>
      </w:r>
    </w:p>
    <w:p>
      <w:r>
        <w:t>Meaning: To build something.</w:t>
      </w:r>
    </w:p>
    <w:p>
      <w:r>
        <w:t>Synonym: build</w:t>
      </w:r>
    </w:p>
    <w:p>
      <w:r>
        <w:t>Choose the most suitable word to complete the sentence.</w:t>
      </w:r>
    </w:p>
    <w:p>
      <w:r>
        <w:t>The workers will ________ a new playground for the neighbourhood.</w:t>
      </w:r>
    </w:p>
    <w:p>
      <w:r>
        <w:t>A. destroy</w:t>
      </w:r>
    </w:p>
    <w:p>
      <w:r>
        <w:t>B. construct</w:t>
      </w:r>
    </w:p>
    <w:p>
      <w:r>
        <w:t>C. remove</w:t>
      </w:r>
    </w:p>
    <w:p>
      <w:r>
        <w:t>D. borrow</w:t>
      </w:r>
    </w:p>
    <w:p>
      <w:r>
        <w:t>Answer: B</w:t>
      </w:r>
    </w:p>
    <w:p>
      <w:r>
        <w:t>Explanation: Construct means to build.</w:t>
      </w:r>
    </w:p>
    <w:p>
      <w:r>
        <w:t>Composition Example: The engineers constructed a strong bridge.</w:t>
      </w:r>
    </w:p>
    <w:p/>
    <w:p>
      <w:pPr>
        <w:pStyle w:val="Heading3"/>
      </w:pPr>
      <w:r>
        <w:t>23. Investigate</w:t>
      </w:r>
    </w:p>
    <w:p>
      <w:r>
        <w:t>Part of Speech: Verb</w:t>
      </w:r>
    </w:p>
    <w:p>
      <w:r>
        <w:t>Category: Action Verbs</w:t>
      </w:r>
    </w:p>
    <w:p>
      <w:r>
        <w:t>Meaning: To examine carefully to discover facts.</w:t>
      </w:r>
    </w:p>
    <w:p>
      <w:r>
        <w:t>Synonym: examine</w:t>
      </w:r>
    </w:p>
    <w:p>
      <w:r>
        <w:t>Choose the most suitable word to complete the sentence.</w:t>
      </w:r>
    </w:p>
    <w:p>
      <w:r>
        <w:t>The police arrived to ________ the cause of the accident.</w:t>
      </w:r>
    </w:p>
    <w:p>
      <w:r>
        <w:t>A. ignore</w:t>
      </w:r>
    </w:p>
    <w:p>
      <w:r>
        <w:t>B. investigate</w:t>
      </w:r>
    </w:p>
    <w:p>
      <w:r>
        <w:t>C. guess</w:t>
      </w:r>
    </w:p>
    <w:p>
      <w:r>
        <w:t>D. forget</w:t>
      </w:r>
    </w:p>
    <w:p>
      <w:r>
        <w:t>Answer: B</w:t>
      </w:r>
    </w:p>
    <w:p>
      <w:r>
        <w:t>Explanation: Investigate means to examine carefully.</w:t>
      </w:r>
    </w:p>
    <w:p>
      <w:r>
        <w:t>Composition Example: Scientists investigated the unusual footprints.</w:t>
      </w:r>
    </w:p>
    <w:p/>
    <w:p>
      <w:pPr>
        <w:pStyle w:val="Heading3"/>
      </w:pPr>
      <w:r>
        <w:t>24. Persuade</w:t>
      </w:r>
    </w:p>
    <w:p>
      <w:r>
        <w:t>Part of Speech: Verb</w:t>
      </w:r>
    </w:p>
    <w:p>
      <w:r>
        <w:t>Category: Action Verbs</w:t>
      </w:r>
    </w:p>
    <w:p>
      <w:r>
        <w:t>Meaning: To convince someone to do something.</w:t>
      </w:r>
    </w:p>
    <w:p>
      <w:r>
        <w:t>Synonym: convince</w:t>
      </w:r>
    </w:p>
    <w:p>
      <w:r>
        <w:t>Choose the most suitable word to complete the sentence.</w:t>
      </w:r>
    </w:p>
    <w:p>
      <w:r>
        <w:t>Jane tried to ________ her parents to let her join the camping trip.</w:t>
      </w:r>
    </w:p>
    <w:p>
      <w:r>
        <w:t>A. force</w:t>
      </w:r>
    </w:p>
    <w:p>
      <w:r>
        <w:t>B. persuade</w:t>
      </w:r>
    </w:p>
    <w:p>
      <w:r>
        <w:t>C. warn</w:t>
      </w:r>
    </w:p>
    <w:p>
      <w:r>
        <w:t>D. blame</w:t>
      </w:r>
    </w:p>
    <w:p>
      <w:r>
        <w:t>Answer: B</w:t>
      </w:r>
    </w:p>
    <w:p>
      <w:r>
        <w:t>Explanation: Persuade means to convince using reasons.</w:t>
      </w:r>
    </w:p>
    <w:p>
      <w:r>
        <w:t>Composition Example: He persuaded his friend to recycle more.</w:t>
      </w:r>
    </w:p>
    <w:p/>
    <w:p>
      <w:pPr>
        <w:pStyle w:val="Heading3"/>
      </w:pPr>
      <w:r>
        <w:t>25. Protect</w:t>
      </w:r>
    </w:p>
    <w:p>
      <w:r>
        <w:t>Part of Speech: Verb</w:t>
      </w:r>
    </w:p>
    <w:p>
      <w:r>
        <w:t>Category: Action Verbs</w:t>
      </w:r>
    </w:p>
    <w:p>
      <w:r>
        <w:t>Meaning: To keep safe from harm.</w:t>
      </w:r>
    </w:p>
    <w:p>
      <w:r>
        <w:t>Synonym: guard</w:t>
      </w:r>
    </w:p>
    <w:p>
      <w:r>
        <w:t>Choose the most suitable word to complete the sentence.</w:t>
      </w:r>
    </w:p>
    <w:p>
      <w:r>
        <w:t>We should ________ the young trees by putting fences around them.</w:t>
      </w:r>
    </w:p>
    <w:p>
      <w:r>
        <w:t>A. damage</w:t>
      </w:r>
    </w:p>
    <w:p>
      <w:r>
        <w:t>B. protect</w:t>
      </w:r>
    </w:p>
    <w:p>
      <w:r>
        <w:t>C. leave</w:t>
      </w:r>
    </w:p>
    <w:p>
      <w:r>
        <w:t>D. waste</w:t>
      </w:r>
    </w:p>
    <w:p>
      <w:r>
        <w:t>Answer: B</w:t>
      </w:r>
    </w:p>
    <w:p>
      <w:r>
        <w:t>Explanation: Protect means to keep safe.</w:t>
      </w:r>
    </w:p>
    <w:p>
      <w:r>
        <w:t>Composition Example: Sunscreen protects our skin from the sun.</w:t>
      </w:r>
    </w:p>
    <w:p/>
    <w:p>
      <w:pPr>
        <w:pStyle w:val="Heading3"/>
      </w:pPr>
      <w:r>
        <w:t>26. Discover</w:t>
      </w:r>
    </w:p>
    <w:p>
      <w:r>
        <w:t>Part of Speech: Verb</w:t>
      </w:r>
    </w:p>
    <w:p>
      <w:r>
        <w:t>Category: Action Verbs</w:t>
      </w:r>
    </w:p>
    <w:p>
      <w:r>
        <w:t>Meaning: To find something for the first time.</w:t>
      </w:r>
    </w:p>
    <w:p>
      <w:r>
        <w:t>Synonym: find</w:t>
      </w:r>
    </w:p>
    <w:p>
      <w:r>
        <w:t>Choose the most suitable word to complete the sentence.</w:t>
      </w:r>
    </w:p>
    <w:p>
      <w:r>
        <w:t>The explorers hoped to ________ a hidden cave behind the waterfall.</w:t>
      </w:r>
    </w:p>
    <w:p>
      <w:r>
        <w:t>A. discover</w:t>
      </w:r>
    </w:p>
    <w:p>
      <w:r>
        <w:t>B. hide</w:t>
      </w:r>
    </w:p>
    <w:p>
      <w:r>
        <w:t>C. lose</w:t>
      </w:r>
    </w:p>
    <w:p>
      <w:r>
        <w:t>D. forget</w:t>
      </w:r>
    </w:p>
    <w:p>
      <w:r>
        <w:t>Answer: A</w:t>
      </w:r>
    </w:p>
    <w:p>
      <w:r>
        <w:t>Explanation: Discover means to find something previously unknown.</w:t>
      </w:r>
    </w:p>
    <w:p>
      <w:r>
        <w:t>Composition Example: The children discovered a bird's nest.</w:t>
      </w:r>
    </w:p>
    <w:p/>
    <w:p>
      <w:pPr>
        <w:pStyle w:val="Heading3"/>
      </w:pPr>
      <w:r>
        <w:t>27. Observe</w:t>
      </w:r>
    </w:p>
    <w:p>
      <w:r>
        <w:t>Part of Speech: Verb</w:t>
      </w:r>
    </w:p>
    <w:p>
      <w:r>
        <w:t>Category: Action Verbs</w:t>
      </w:r>
    </w:p>
    <w:p>
      <w:r>
        <w:t>Meaning: To watch carefully.</w:t>
      </w:r>
    </w:p>
    <w:p>
      <w:r>
        <w:t>Synonym: notice</w:t>
      </w:r>
    </w:p>
    <w:p>
      <w:r>
        <w:t>Choose the most suitable word to complete the sentence.</w:t>
      </w:r>
    </w:p>
    <w:p>
      <w:r>
        <w:t>Please ________ the caterpillar carefully before drawing it.</w:t>
      </w:r>
    </w:p>
    <w:p>
      <w:r>
        <w:t>A. observe</w:t>
      </w:r>
    </w:p>
    <w:p>
      <w:r>
        <w:t>B. touch</w:t>
      </w:r>
    </w:p>
    <w:p>
      <w:r>
        <w:t>C. shake</w:t>
      </w:r>
    </w:p>
    <w:p>
      <w:r>
        <w:t>D. throw</w:t>
      </w:r>
    </w:p>
    <w:p>
      <w:r>
        <w:t>Answer: A</w:t>
      </w:r>
    </w:p>
    <w:p>
      <w:r>
        <w:t>Explanation: Observe means to watch closely.</w:t>
      </w:r>
    </w:p>
    <w:p>
      <w:r>
        <w:t>Composition Example: The students observed the science experiment.</w:t>
      </w:r>
    </w:p>
    <w:p/>
    <w:p>
      <w:pPr>
        <w:pStyle w:val="Heading3"/>
      </w:pPr>
      <w:r>
        <w:t>28. Overcome</w:t>
      </w:r>
    </w:p>
    <w:p>
      <w:r>
        <w:t>Part of Speech: Verb</w:t>
      </w:r>
    </w:p>
    <w:p>
      <w:r>
        <w:t>Category: Action Verbs</w:t>
      </w:r>
    </w:p>
    <w:p>
      <w:r>
        <w:t>Meaning: To successfully deal with a difficulty.</w:t>
      </w:r>
    </w:p>
    <w:p>
      <w:r>
        <w:t>Synonym: conquer</w:t>
      </w:r>
    </w:p>
    <w:p>
      <w:r>
        <w:t>Choose the most suitable word to complete the sentence.</w:t>
      </w:r>
    </w:p>
    <w:p>
      <w:r>
        <w:t>With enough practice, Kevin was able to ________ his fear of public speaking.</w:t>
      </w:r>
    </w:p>
    <w:p>
      <w:r>
        <w:t>A. create</w:t>
      </w:r>
    </w:p>
    <w:p>
      <w:r>
        <w:t>B. overcome</w:t>
      </w:r>
    </w:p>
    <w:p>
      <w:r>
        <w:t>C. increase</w:t>
      </w:r>
    </w:p>
    <w:p>
      <w:r>
        <w:t>D. avoid</w:t>
      </w:r>
    </w:p>
    <w:p>
      <w:r>
        <w:t>Answer: B</w:t>
      </w:r>
    </w:p>
    <w:p>
      <w:r>
        <w:t>Explanation: Overcome means to defeat a difficulty.</w:t>
      </w:r>
    </w:p>
    <w:p>
      <w:r>
        <w:t>Composition Example: She overcame many challenges.</w:t>
      </w:r>
    </w:p>
    <w:p/>
    <w:p>
      <w:pPr>
        <w:pStyle w:val="Heading3"/>
      </w:pPr>
      <w:r>
        <w:t>29. Maintain</w:t>
      </w:r>
    </w:p>
    <w:p>
      <w:r>
        <w:t>Part of Speech: Verb</w:t>
      </w:r>
    </w:p>
    <w:p>
      <w:r>
        <w:t>Category: Action Verbs</w:t>
      </w:r>
    </w:p>
    <w:p>
      <w:r>
        <w:t>Meaning: To keep something in good condition.</w:t>
      </w:r>
    </w:p>
    <w:p>
      <w:r>
        <w:t>Synonym: preserve</w:t>
      </w:r>
    </w:p>
    <w:p>
      <w:r>
        <w:t>Choose the most suitable word to complete the sentence.</w:t>
      </w:r>
    </w:p>
    <w:p>
      <w:r>
        <w:t>Remember to ________ your bicycle by checking the tyres regularly.</w:t>
      </w:r>
    </w:p>
    <w:p>
      <w:r>
        <w:t>A. neglect</w:t>
      </w:r>
    </w:p>
    <w:p>
      <w:r>
        <w:t>B. maintain</w:t>
      </w:r>
    </w:p>
    <w:p>
      <w:r>
        <w:t>C. break</w:t>
      </w:r>
    </w:p>
    <w:p>
      <w:r>
        <w:t>D. ignore</w:t>
      </w:r>
    </w:p>
    <w:p>
      <w:r>
        <w:t>Answer: B</w:t>
      </w:r>
    </w:p>
    <w:p>
      <w:r>
        <w:t>Explanation: Maintain means to keep in good condition.</w:t>
      </w:r>
    </w:p>
    <w:p>
      <w:r>
        <w:t>Composition Example: Regular cleaning helps maintain the machine.</w:t>
      </w:r>
    </w:p>
    <w:p/>
    <w:p>
      <w:pPr>
        <w:pStyle w:val="Heading3"/>
      </w:pPr>
      <w:r>
        <w:t>30. Appreciate</w:t>
      </w:r>
    </w:p>
    <w:p>
      <w:r>
        <w:t>Part of Speech: Verb</w:t>
      </w:r>
    </w:p>
    <w:p>
      <w:r>
        <w:t>Category: Action Verbs</w:t>
      </w:r>
    </w:p>
    <w:p>
      <w:r>
        <w:t>Meaning: To value or be thankful for.</w:t>
      </w:r>
    </w:p>
    <w:p>
      <w:r>
        <w:t>Synonym: value</w:t>
      </w:r>
    </w:p>
    <w:p>
      <w:r>
        <w:t>Choose the most suitable word to complete the sentence.</w:t>
      </w:r>
    </w:p>
    <w:p>
      <w:r>
        <w:t>We should ________ our teachers for their patience and guidance.</w:t>
      </w:r>
    </w:p>
    <w:p>
      <w:r>
        <w:t>A. forget</w:t>
      </w:r>
    </w:p>
    <w:p>
      <w:r>
        <w:t>B. appreciate</w:t>
      </w:r>
    </w:p>
    <w:p>
      <w:r>
        <w:t>C. criticise</w:t>
      </w:r>
    </w:p>
    <w:p>
      <w:r>
        <w:t>D. avoid</w:t>
      </w:r>
    </w:p>
    <w:p>
      <w:r>
        <w:t>Answer: B</w:t>
      </w:r>
    </w:p>
    <w:p>
      <w:r>
        <w:t>Explanation: Appreciate means to value or feel thankful.</w:t>
      </w:r>
    </w:p>
    <w:p>
      <w:r>
        <w:t>Composition Example: I appreciate all the help you have given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