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Singapore Primary 4 Vocabulary MCQ Workbook</w:t>
      </w:r>
    </w:p>
    <w:p>
      <w:pPr>
        <w:pStyle w:val="Heading2"/>
      </w:pPr>
      <w:r>
        <w:t>Chapter 5 – Thinking Verbs (Words 41–50)</w:t>
      </w:r>
    </w:p>
    <w:p>
      <w:pPr>
        <w:pStyle w:val="Heading3"/>
      </w:pPr>
      <w:r>
        <w:t>41. Analyse</w:t>
      </w:r>
    </w:p>
    <w:p>
      <w:r>
        <w:t>Part of Speech: Verb</w:t>
      </w:r>
    </w:p>
    <w:p>
      <w:r>
        <w:t>Category: Thinking Verbs</w:t>
      </w:r>
    </w:p>
    <w:p>
      <w:r>
        <w:t>Meaning: To examine something carefully.</w:t>
      </w:r>
    </w:p>
    <w:p>
      <w:r>
        <w:t>Synonym: study</w:t>
      </w:r>
    </w:p>
    <w:p>
      <w:r>
        <w:t>Choose the most suitable word to complete the sentence.</w:t>
      </w:r>
    </w:p>
    <w:p>
      <w:r>
        <w:t>Before answering the question, we should ________ the information in the graph.</w:t>
      </w:r>
    </w:p>
    <w:p>
      <w:r>
        <w:t>A. memorise</w:t>
      </w:r>
    </w:p>
    <w:p>
      <w:r>
        <w:t>B. analyse</w:t>
      </w:r>
    </w:p>
    <w:p>
      <w:r>
        <w:t>C. copy</w:t>
      </w:r>
    </w:p>
    <w:p>
      <w:r>
        <w:t>D. ignore</w:t>
      </w:r>
    </w:p>
    <w:p>
      <w:r>
        <w:t>Answer: B</w:t>
      </w:r>
    </w:p>
    <w:p>
      <w:r>
        <w:t>Explanation: Analyse means to examine information carefully.</w:t>
      </w:r>
    </w:p>
    <w:p>
      <w:r>
        <w:t>Composition Example: Scientists analyse data before drawing conclusions.</w:t>
      </w:r>
    </w:p>
    <w:p/>
    <w:p>
      <w:pPr>
        <w:pStyle w:val="Heading3"/>
      </w:pPr>
      <w:r>
        <w:t>42. Compare</w:t>
      </w:r>
    </w:p>
    <w:p>
      <w:r>
        <w:t>Part of Speech: Verb</w:t>
      </w:r>
    </w:p>
    <w:p>
      <w:r>
        <w:t>Category: Thinking Verbs</w:t>
      </w:r>
    </w:p>
    <w:p>
      <w:r>
        <w:t>Meaning: To identify similarities and differences.</w:t>
      </w:r>
    </w:p>
    <w:p>
      <w:r>
        <w:t>Synonym: contrast</w:t>
      </w:r>
    </w:p>
    <w:p>
      <w:r>
        <w:t>Choose the most suitable word to complete the sentence.</w:t>
      </w:r>
    </w:p>
    <w:p>
      <w:r>
        <w:t>Please ________ the two pictures and list three differences.</w:t>
      </w:r>
    </w:p>
    <w:p>
      <w:r>
        <w:t>A. compare</w:t>
      </w:r>
    </w:p>
    <w:p>
      <w:r>
        <w:t>B. hide</w:t>
      </w:r>
    </w:p>
    <w:p>
      <w:r>
        <w:t>C. decorate</w:t>
      </w:r>
    </w:p>
    <w:p>
      <w:r>
        <w:t>D. collect</w:t>
      </w:r>
    </w:p>
    <w:p>
      <w:r>
        <w:t>Answer: A</w:t>
      </w:r>
    </w:p>
    <w:p>
      <w:r>
        <w:t>Explanation: Compare means to look for similarities and differences.</w:t>
      </w:r>
    </w:p>
    <w:p>
      <w:r>
        <w:t>Composition Example: The twins compared their answers after the test.</w:t>
      </w:r>
    </w:p>
    <w:p/>
    <w:p>
      <w:pPr>
        <w:pStyle w:val="Heading3"/>
      </w:pPr>
      <w:r>
        <w:t>43. Conclude</w:t>
      </w:r>
    </w:p>
    <w:p>
      <w:r>
        <w:t>Part of Speech: Verb</w:t>
      </w:r>
    </w:p>
    <w:p>
      <w:r>
        <w:t>Category: Thinking Verbs</w:t>
      </w:r>
    </w:p>
    <w:p>
      <w:r>
        <w:t>Meaning: To reach a final decision.</w:t>
      </w:r>
    </w:p>
    <w:p>
      <w:r>
        <w:t>Synonym: decide</w:t>
      </w:r>
    </w:p>
    <w:p>
      <w:r>
        <w:t>Choose the most suitable word to complete the sentence.</w:t>
      </w:r>
    </w:p>
    <w:p>
      <w:r>
        <w:t>After reading all the evidence, the detective could finally ________ who had taken the wallet.</w:t>
      </w:r>
    </w:p>
    <w:p>
      <w:r>
        <w:t>A. conclude</w:t>
      </w:r>
    </w:p>
    <w:p>
      <w:r>
        <w:t>B. forget</w:t>
      </w:r>
    </w:p>
    <w:p>
      <w:r>
        <w:t>C. borrow</w:t>
      </w:r>
    </w:p>
    <w:p>
      <w:r>
        <w:t>D. wonder</w:t>
      </w:r>
    </w:p>
    <w:p>
      <w:r>
        <w:t>Answer: A</w:t>
      </w:r>
    </w:p>
    <w:p>
      <w:r>
        <w:t>Explanation: Conclude means to arrive at a final judgement.</w:t>
      </w:r>
    </w:p>
    <w:p>
      <w:r>
        <w:t>Composition Example: We concluded that exercise is important for good health.</w:t>
      </w:r>
    </w:p>
    <w:p/>
    <w:p>
      <w:pPr>
        <w:pStyle w:val="Heading3"/>
      </w:pPr>
      <w:r>
        <w:t>44. Predict</w:t>
      </w:r>
    </w:p>
    <w:p>
      <w:r>
        <w:t>Part of Speech: Verb</w:t>
      </w:r>
    </w:p>
    <w:p>
      <w:r>
        <w:t>Category: Thinking Verbs</w:t>
      </w:r>
    </w:p>
    <w:p>
      <w:r>
        <w:t>Meaning: To say what is likely to happen.</w:t>
      </w:r>
    </w:p>
    <w:p>
      <w:r>
        <w:t>Synonym: forecast</w:t>
      </w:r>
    </w:p>
    <w:p>
      <w:r>
        <w:t>Choose the most suitable word to complete the sentence.</w:t>
      </w:r>
    </w:p>
    <w:p>
      <w:r>
        <w:t>Dark clouds gathered in the sky, so we could ________ that it would rain soon.</w:t>
      </w:r>
    </w:p>
    <w:p>
      <w:r>
        <w:t>A. predict</w:t>
      </w:r>
    </w:p>
    <w:p>
      <w:r>
        <w:t>B. remember</w:t>
      </w:r>
    </w:p>
    <w:p>
      <w:r>
        <w:t>C. hide</w:t>
      </w:r>
    </w:p>
    <w:p>
      <w:r>
        <w:t>D. arrange</w:t>
      </w:r>
    </w:p>
    <w:p>
      <w:r>
        <w:t>Answer: A</w:t>
      </w:r>
    </w:p>
    <w:p>
      <w:r>
        <w:t>Explanation: Predict means to say what may happen.</w:t>
      </w:r>
    </w:p>
    <w:p>
      <w:r>
        <w:t>Composition Example: The weather forecast predicted heavy rain.</w:t>
      </w:r>
    </w:p>
    <w:p/>
    <w:p>
      <w:pPr>
        <w:pStyle w:val="Heading3"/>
      </w:pPr>
      <w:r>
        <w:t>45. Estimate</w:t>
      </w:r>
    </w:p>
    <w:p>
      <w:r>
        <w:t>Part of Speech: Verb</w:t>
      </w:r>
    </w:p>
    <w:p>
      <w:r>
        <w:t>Category: Thinking Verbs</w:t>
      </w:r>
    </w:p>
    <w:p>
      <w:r>
        <w:t>Meaning: To make a reasonable guess.</w:t>
      </w:r>
    </w:p>
    <w:p>
      <w:r>
        <w:t>Synonym: approximate</w:t>
      </w:r>
    </w:p>
    <w:p>
      <w:r>
        <w:t>Choose the most suitable word to complete the sentence.</w:t>
      </w:r>
    </w:p>
    <w:p>
      <w:r>
        <w:t>Can you ________ how many marbles are in the jar?</w:t>
      </w:r>
    </w:p>
    <w:p>
      <w:r>
        <w:t>A. count</w:t>
      </w:r>
    </w:p>
    <w:p>
      <w:r>
        <w:t>B. estimate</w:t>
      </w:r>
    </w:p>
    <w:p>
      <w:r>
        <w:t>C. measure</w:t>
      </w:r>
    </w:p>
    <w:p>
      <w:r>
        <w:t>D. drop</w:t>
      </w:r>
    </w:p>
    <w:p>
      <w:r>
        <w:t>Answer: B</w:t>
      </w:r>
    </w:p>
    <w:p>
      <w:r>
        <w:t>Explanation: Estimate means to make an educated guess.</w:t>
      </w:r>
    </w:p>
    <w:p>
      <w:r>
        <w:t>Composition Example: She estimated the journey would take an hour.</w:t>
      </w:r>
    </w:p>
    <w:p/>
    <w:p>
      <w:pPr>
        <w:pStyle w:val="Heading3"/>
      </w:pPr>
      <w:r>
        <w:t>46. Identify</w:t>
      </w:r>
    </w:p>
    <w:p>
      <w:r>
        <w:t>Part of Speech: Verb</w:t>
      </w:r>
    </w:p>
    <w:p>
      <w:r>
        <w:t>Category: Thinking Verbs</w:t>
      </w:r>
    </w:p>
    <w:p>
      <w:r>
        <w:t>Meaning: To recognise correctly.</w:t>
      </w:r>
    </w:p>
    <w:p>
      <w:r>
        <w:t>Synonym: recognise</w:t>
      </w:r>
    </w:p>
    <w:p>
      <w:r>
        <w:t>Choose the most suitable word to complete the sentence.</w:t>
      </w:r>
    </w:p>
    <w:p>
      <w:r>
        <w:t>The guide asked us to ________ the different species of birds.</w:t>
      </w:r>
    </w:p>
    <w:p>
      <w:r>
        <w:t>A. identify</w:t>
      </w:r>
    </w:p>
    <w:p>
      <w:r>
        <w:t>B. invent</w:t>
      </w:r>
    </w:p>
    <w:p>
      <w:r>
        <w:t>C. erase</w:t>
      </w:r>
    </w:p>
    <w:p>
      <w:r>
        <w:t>D. replace</w:t>
      </w:r>
    </w:p>
    <w:p>
      <w:r>
        <w:t>Answer: A</w:t>
      </w:r>
    </w:p>
    <w:p>
      <w:r>
        <w:t>Explanation: Identify means to recognise correctly.</w:t>
      </w:r>
    </w:p>
    <w:p>
      <w:r>
        <w:t>Composition Example: Can you identify the tallest building?</w:t>
      </w:r>
    </w:p>
    <w:p/>
    <w:p>
      <w:pPr>
        <w:pStyle w:val="Heading3"/>
      </w:pPr>
      <w:r>
        <w:t>47. Justify</w:t>
      </w:r>
    </w:p>
    <w:p>
      <w:r>
        <w:t>Part of Speech: Verb</w:t>
      </w:r>
    </w:p>
    <w:p>
      <w:r>
        <w:t>Category: Thinking Verbs</w:t>
      </w:r>
    </w:p>
    <w:p>
      <w:r>
        <w:t>Meaning: To give reasons for something.</w:t>
      </w:r>
    </w:p>
    <w:p>
      <w:r>
        <w:t>Synonym: explain</w:t>
      </w:r>
    </w:p>
    <w:p>
      <w:r>
        <w:t>Choose the most suitable word to complete the sentence.</w:t>
      </w:r>
    </w:p>
    <w:p>
      <w:r>
        <w:t>You must ________ your answer with evidence from the passage.</w:t>
      </w:r>
    </w:p>
    <w:p>
      <w:r>
        <w:t>A. justify</w:t>
      </w:r>
    </w:p>
    <w:p>
      <w:r>
        <w:t>B. repeat</w:t>
      </w:r>
    </w:p>
    <w:p>
      <w:r>
        <w:t>C. copy</w:t>
      </w:r>
    </w:p>
    <w:p>
      <w:r>
        <w:t>D. guess</w:t>
      </w:r>
    </w:p>
    <w:p>
      <w:r>
        <w:t>Answer: A</w:t>
      </w:r>
    </w:p>
    <w:p>
      <w:r>
        <w:t>Explanation: Justify means to support with reasons.</w:t>
      </w:r>
    </w:p>
    <w:p>
      <w:r>
        <w:t>Composition Example: He justified his decision calmly.</w:t>
      </w:r>
    </w:p>
    <w:p/>
    <w:p>
      <w:pPr>
        <w:pStyle w:val="Heading3"/>
      </w:pPr>
      <w:r>
        <w:t>48. Infer</w:t>
      </w:r>
    </w:p>
    <w:p>
      <w:r>
        <w:t>Part of Speech: Verb</w:t>
      </w:r>
    </w:p>
    <w:p>
      <w:r>
        <w:t>Category: Thinking Verbs</w:t>
      </w:r>
    </w:p>
    <w:p>
      <w:r>
        <w:t>Meaning: To work out from clues.</w:t>
      </w:r>
    </w:p>
    <w:p>
      <w:r>
        <w:t>Synonym: deduce</w:t>
      </w:r>
    </w:p>
    <w:p>
      <w:r>
        <w:t>Choose the most suitable word to complete the sentence.</w:t>
      </w:r>
    </w:p>
    <w:p>
      <w:r>
        <w:t>From the muddy footprints, we can ________ that someone entered through the back door.</w:t>
      </w:r>
    </w:p>
    <w:p>
      <w:r>
        <w:t>A. infer</w:t>
      </w:r>
    </w:p>
    <w:p>
      <w:r>
        <w:t>B. forget</w:t>
      </w:r>
    </w:p>
    <w:p>
      <w:r>
        <w:t>C. announce</w:t>
      </w:r>
    </w:p>
    <w:p>
      <w:r>
        <w:t>D. decorate</w:t>
      </w:r>
    </w:p>
    <w:p>
      <w:r>
        <w:t>Answer: A</w:t>
      </w:r>
    </w:p>
    <w:p>
      <w:r>
        <w:t>Explanation: Infer means to reach a conclusion from clues.</w:t>
      </w:r>
    </w:p>
    <w:p>
      <w:r>
        <w:t>Composition Example: Readers infer characters' feelings from their actions.</w:t>
      </w:r>
    </w:p>
    <w:p/>
    <w:p>
      <w:pPr>
        <w:pStyle w:val="Heading3"/>
      </w:pPr>
      <w:r>
        <w:t>49. Evaluate</w:t>
      </w:r>
    </w:p>
    <w:p>
      <w:r>
        <w:t>Part of Speech: Verb</w:t>
      </w:r>
    </w:p>
    <w:p>
      <w:r>
        <w:t>Category: Thinking Verbs</w:t>
      </w:r>
    </w:p>
    <w:p>
      <w:r>
        <w:t>Meaning: To judge the quality or value.</w:t>
      </w:r>
    </w:p>
    <w:p>
      <w:r>
        <w:t>Synonym: assess</w:t>
      </w:r>
    </w:p>
    <w:p>
      <w:r>
        <w:t>Choose the most suitable word to complete the sentence.</w:t>
      </w:r>
    </w:p>
    <w:p>
      <w:r>
        <w:t>The judges will ________ each project before choosing a winner.</w:t>
      </w:r>
    </w:p>
    <w:p>
      <w:r>
        <w:t>A. ignore</w:t>
      </w:r>
    </w:p>
    <w:p>
      <w:r>
        <w:t>B. evaluate</w:t>
      </w:r>
    </w:p>
    <w:p>
      <w:r>
        <w:t>C. damage</w:t>
      </w:r>
    </w:p>
    <w:p>
      <w:r>
        <w:t>D. borrow</w:t>
      </w:r>
    </w:p>
    <w:p>
      <w:r>
        <w:t>Answer: B</w:t>
      </w:r>
    </w:p>
    <w:p>
      <w:r>
        <w:t>Explanation: Evaluate means to assess carefully.</w:t>
      </w:r>
    </w:p>
    <w:p>
      <w:r>
        <w:t>Composition Example: Teachers evaluate students' progress regularly.</w:t>
      </w:r>
    </w:p>
    <w:p/>
    <w:p>
      <w:pPr>
        <w:pStyle w:val="Heading3"/>
      </w:pPr>
      <w:r>
        <w:t>50. Remember</w:t>
      </w:r>
    </w:p>
    <w:p>
      <w:r>
        <w:t>Part of Speech: Verb</w:t>
      </w:r>
    </w:p>
    <w:p>
      <w:r>
        <w:t>Category: Thinking Verbs</w:t>
      </w:r>
    </w:p>
    <w:p>
      <w:r>
        <w:t>Meaning: To keep something in your mind.</w:t>
      </w:r>
    </w:p>
    <w:p>
      <w:r>
        <w:t>Synonym: recall</w:t>
      </w:r>
    </w:p>
    <w:p>
      <w:r>
        <w:t>Choose the most suitable word to complete the sentence.</w:t>
      </w:r>
    </w:p>
    <w:p>
      <w:r>
        <w:t>Please ________ to bring your library book tomorrow.</w:t>
      </w:r>
    </w:p>
    <w:p>
      <w:r>
        <w:t>A. remember</w:t>
      </w:r>
    </w:p>
    <w:p>
      <w:r>
        <w:t>B. pretend</w:t>
      </w:r>
    </w:p>
    <w:p>
      <w:r>
        <w:t>C. hide</w:t>
      </w:r>
    </w:p>
    <w:p>
      <w:r>
        <w:t>D. argue</w:t>
      </w:r>
    </w:p>
    <w:p>
      <w:r>
        <w:t>Answer: A</w:t>
      </w:r>
    </w:p>
    <w:p>
      <w:r>
        <w:t>Explanation: Remember means to keep something in mind.</w:t>
      </w:r>
    </w:p>
    <w:p>
      <w:r>
        <w:t>Composition Example: I remembered to thank my teacher.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