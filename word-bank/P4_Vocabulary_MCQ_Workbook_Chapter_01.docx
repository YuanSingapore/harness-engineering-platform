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Singapore Primary 4 Vocabulary MCQ Workbook</w:t>
      </w:r>
    </w:p>
    <w:p>
      <w:pPr>
        <w:pStyle w:val="Heading2"/>
      </w:pPr>
      <w:r>
        <w:t>Chapter 1 – Emotions (Words 1–10)</w:t>
      </w:r>
    </w:p>
    <w:p>
      <w:pPr>
        <w:pStyle w:val="Heading3"/>
      </w:pPr>
      <w:r>
        <w:t>1. Anxious</w:t>
      </w:r>
    </w:p>
    <w:p>
      <w:r>
        <w:t>Part of Speech: Adjective</w:t>
      </w:r>
    </w:p>
    <w:p>
      <w:r>
        <w:t>Category: Emotions</w:t>
      </w:r>
    </w:p>
    <w:p>
      <w:r>
        <w:t>Meaning: Feeling worried or nervous about something that may happen.</w:t>
      </w:r>
    </w:p>
    <w:p>
      <w:r>
        <w:t>Synonym: worried</w:t>
      </w:r>
    </w:p>
    <w:p>
      <w:r>
        <w:t>Choose the most suitable word to complete the sentence.</w:t>
      </w:r>
    </w:p>
    <w:p>
      <w:r>
        <w:t>Sarah felt ________ before the final spelling test because she wanted to do well.</w:t>
      </w:r>
    </w:p>
    <w:p>
      <w:r>
        <w:t>A. relaxed</w:t>
      </w:r>
    </w:p>
    <w:p>
      <w:r>
        <w:t>B. anxious</w:t>
      </w:r>
    </w:p>
    <w:p>
      <w:r>
        <w:t>C. careless</w:t>
      </w:r>
    </w:p>
    <w:p>
      <w:r>
        <w:t>D. cheerful</w:t>
      </w:r>
    </w:p>
    <w:p>
      <w:r>
        <w:t>Answer: B</w:t>
      </w:r>
    </w:p>
    <w:p>
      <w:r>
        <w:t>Explanation: 'Anxious' means worried or nervous. The sentence describes someone who is worried before a test.</w:t>
      </w:r>
    </w:p>
    <w:p>
      <w:r>
        <w:t>Composition Example: Sarah was anxious about the results, but she did her best.</w:t>
      </w:r>
    </w:p>
    <w:p/>
    <w:p>
      <w:pPr>
        <w:pStyle w:val="Heading3"/>
      </w:pPr>
      <w:r>
        <w:t>2. Delighted</w:t>
      </w:r>
    </w:p>
    <w:p>
      <w:r>
        <w:t>Part of Speech: Adjective</w:t>
      </w:r>
    </w:p>
    <w:p>
      <w:r>
        <w:t>Category: Emotions</w:t>
      </w:r>
    </w:p>
    <w:p>
      <w:r>
        <w:t>Meaning: Very pleased or happy.</w:t>
      </w:r>
    </w:p>
    <w:p>
      <w:r>
        <w:t>Synonym: overjoyed</w:t>
      </w:r>
    </w:p>
    <w:p>
      <w:r>
        <w:t>Choose the most suitable word to complete the sentence.</w:t>
      </w:r>
    </w:p>
    <w:p>
      <w:r>
        <w:t>The children were ________ when their teacher announced a class picnic.</w:t>
      </w:r>
    </w:p>
    <w:p>
      <w:r>
        <w:t>A. delighted</w:t>
      </w:r>
    </w:p>
    <w:p>
      <w:r>
        <w:t>B. furious</w:t>
      </w:r>
    </w:p>
    <w:p>
      <w:r>
        <w:t>C. lonely</w:t>
      </w:r>
    </w:p>
    <w:p>
      <w:r>
        <w:t>D. confused</w:t>
      </w:r>
    </w:p>
    <w:p>
      <w:r>
        <w:t>Answer: A</w:t>
      </w:r>
    </w:p>
    <w:p>
      <w:r>
        <w:t>Explanation: 'Delighted' means extremely happy.</w:t>
      </w:r>
    </w:p>
    <w:p>
      <w:r>
        <w:t>Composition Example: The twins were delighted to see their grandparents.</w:t>
      </w:r>
    </w:p>
    <w:p/>
    <w:p>
      <w:pPr>
        <w:pStyle w:val="Heading3"/>
      </w:pPr>
      <w:r>
        <w:t>3. Frustrated</w:t>
      </w:r>
    </w:p>
    <w:p>
      <w:r>
        <w:t>Part of Speech: Adjective</w:t>
      </w:r>
    </w:p>
    <w:p>
      <w:r>
        <w:t>Category: Emotions</w:t>
      </w:r>
    </w:p>
    <w:p>
      <w:r>
        <w:t>Meaning: Feeling upset because something is difficult.</w:t>
      </w:r>
    </w:p>
    <w:p>
      <w:r>
        <w:t>Synonym: discouraged</w:t>
      </w:r>
    </w:p>
    <w:p>
      <w:r>
        <w:t>Choose the most suitable word to complete the sentence.</w:t>
      </w:r>
    </w:p>
    <w:p>
      <w:r>
        <w:t>After trying five times without success, Ben felt ________.</w:t>
      </w:r>
    </w:p>
    <w:p>
      <w:r>
        <w:t>A. proud</w:t>
      </w:r>
    </w:p>
    <w:p>
      <w:r>
        <w:t>B. frustrated</w:t>
      </w:r>
    </w:p>
    <w:p>
      <w:r>
        <w:t>C. grateful</w:t>
      </w:r>
    </w:p>
    <w:p>
      <w:r>
        <w:t>D. calm</w:t>
      </w:r>
    </w:p>
    <w:p>
      <w:r>
        <w:t>Answer: B</w:t>
      </w:r>
    </w:p>
    <w:p>
      <w:r>
        <w:t>Explanation: Repeated failure causes frustration.</w:t>
      </w:r>
    </w:p>
    <w:p>
      <w:r>
        <w:t>Composition Example: She became frustrated when the puzzle would not fit.</w:t>
      </w:r>
    </w:p>
    <w:p/>
    <w:p>
      <w:pPr>
        <w:pStyle w:val="Heading3"/>
      </w:pPr>
      <w:r>
        <w:t>4. Relieved</w:t>
      </w:r>
    </w:p>
    <w:p>
      <w:r>
        <w:t>Part of Speech: Adjective</w:t>
      </w:r>
    </w:p>
    <w:p>
      <w:r>
        <w:t>Category: Emotions</w:t>
      </w:r>
    </w:p>
    <w:p>
      <w:r>
        <w:t>Meaning: Feeling happy because something unpleasant has ended.</w:t>
      </w:r>
    </w:p>
    <w:p>
      <w:r>
        <w:t>Synonym: reassured</w:t>
      </w:r>
    </w:p>
    <w:p>
      <w:r>
        <w:t>Choose the most suitable word to complete the sentence.</w:t>
      </w:r>
    </w:p>
    <w:p>
      <w:r>
        <w:t>Mum was ________ when the missing cat finally returned home.</w:t>
      </w:r>
    </w:p>
    <w:p>
      <w:r>
        <w:t>A. relieved</w:t>
      </w:r>
    </w:p>
    <w:p>
      <w:r>
        <w:t>B. jealous</w:t>
      </w:r>
    </w:p>
    <w:p>
      <w:r>
        <w:t>C. guilty</w:t>
      </w:r>
    </w:p>
    <w:p>
      <w:r>
        <w:t>D. angry</w:t>
      </w:r>
    </w:p>
    <w:p>
      <w:r>
        <w:t>Answer: A</w:t>
      </w:r>
    </w:p>
    <w:p>
      <w:r>
        <w:t>Explanation: The worry ended when the cat returned.</w:t>
      </w:r>
    </w:p>
    <w:p>
      <w:r>
        <w:t>Composition Example: I felt relieved after finishing the examination.</w:t>
      </w:r>
    </w:p>
    <w:p/>
    <w:p>
      <w:pPr>
        <w:pStyle w:val="Heading3"/>
      </w:pPr>
      <w:r>
        <w:t>5. Hesitant</w:t>
      </w:r>
    </w:p>
    <w:p>
      <w:r>
        <w:t>Part of Speech: Adjective</w:t>
      </w:r>
    </w:p>
    <w:p>
      <w:r>
        <w:t>Category: Emotions</w:t>
      </w:r>
    </w:p>
    <w:p>
      <w:r>
        <w:t>Meaning: Slow to act because of uncertainty.</w:t>
      </w:r>
    </w:p>
    <w:p>
      <w:r>
        <w:t>Synonym: reluctant</w:t>
      </w:r>
    </w:p>
    <w:p>
      <w:r>
        <w:t>Choose the most suitable word to complete the sentence.</w:t>
      </w:r>
    </w:p>
    <w:p>
      <w:r>
        <w:t>The boy was ________ to step onto the stage for the first time.</w:t>
      </w:r>
    </w:p>
    <w:p>
      <w:r>
        <w:t>A. hesitant</w:t>
      </w:r>
    </w:p>
    <w:p>
      <w:r>
        <w:t>B. confident</w:t>
      </w:r>
    </w:p>
    <w:p>
      <w:r>
        <w:t>C. eager</w:t>
      </w:r>
    </w:p>
    <w:p>
      <w:r>
        <w:t>D. careless</w:t>
      </w:r>
    </w:p>
    <w:p>
      <w:r>
        <w:t>Answer: A</w:t>
      </w:r>
    </w:p>
    <w:p>
      <w:r>
        <w:t>Explanation: He was unsure about going on stage.</w:t>
      </w:r>
    </w:p>
    <w:p>
      <w:r>
        <w:t>Composition Example: She was hesitant to answer the difficult question.</w:t>
      </w:r>
    </w:p>
    <w:p/>
    <w:p>
      <w:pPr>
        <w:pStyle w:val="Heading3"/>
      </w:pPr>
      <w:r>
        <w:t>6. Grateful</w:t>
      </w:r>
    </w:p>
    <w:p>
      <w:r>
        <w:t>Part of Speech: Adjective</w:t>
      </w:r>
    </w:p>
    <w:p>
      <w:r>
        <w:t>Category: Emotions</w:t>
      </w:r>
    </w:p>
    <w:p>
      <w:r>
        <w:t>Meaning: Feeling thankful.</w:t>
      </w:r>
    </w:p>
    <w:p>
      <w:r>
        <w:t>Synonym: thankful</w:t>
      </w:r>
    </w:p>
    <w:p>
      <w:r>
        <w:t>Choose the most suitable word to complete the sentence.</w:t>
      </w:r>
    </w:p>
    <w:p>
      <w:r>
        <w:t>We were ________ to the firefighters for their quick response.</w:t>
      </w:r>
    </w:p>
    <w:p>
      <w:r>
        <w:t>A. selfish</w:t>
      </w:r>
    </w:p>
    <w:p>
      <w:r>
        <w:t>B. grateful</w:t>
      </w:r>
    </w:p>
    <w:p>
      <w:r>
        <w:t>C. proud</w:t>
      </w:r>
    </w:p>
    <w:p>
      <w:r>
        <w:t>D. upset</w:t>
      </w:r>
    </w:p>
    <w:p>
      <w:r>
        <w:t>Answer: B</w:t>
      </w:r>
    </w:p>
    <w:p>
      <w:r>
        <w:t>Explanation: Grateful means thankful.</w:t>
      </w:r>
    </w:p>
    <w:p>
      <w:r>
        <w:t>Composition Example: I am grateful for your kindness.</w:t>
      </w:r>
    </w:p>
    <w:p/>
    <w:p>
      <w:pPr>
        <w:pStyle w:val="Heading3"/>
      </w:pPr>
      <w:r>
        <w:t>7. Embarrassed</w:t>
      </w:r>
    </w:p>
    <w:p>
      <w:r>
        <w:t>Part of Speech: Adjective</w:t>
      </w:r>
    </w:p>
    <w:p>
      <w:r>
        <w:t>Category: Emotions</w:t>
      </w:r>
    </w:p>
    <w:p>
      <w:r>
        <w:t>Meaning: Feeling ashamed or uncomfortable.</w:t>
      </w:r>
    </w:p>
    <w:p>
      <w:r>
        <w:t>Synonym: ashamed</w:t>
      </w:r>
    </w:p>
    <w:p>
      <w:r>
        <w:t>Choose the most suitable word to complete the sentence.</w:t>
      </w:r>
    </w:p>
    <w:p>
      <w:r>
        <w:t>Tom felt ________ after calling his teacher by the wrong name.</w:t>
      </w:r>
    </w:p>
    <w:p>
      <w:r>
        <w:t>A. embarrassed</w:t>
      </w:r>
    </w:p>
    <w:p>
      <w:r>
        <w:t>B. excited</w:t>
      </w:r>
    </w:p>
    <w:p>
      <w:r>
        <w:t>C. relaxed</w:t>
      </w:r>
    </w:p>
    <w:p>
      <w:r>
        <w:t>D. curious</w:t>
      </w:r>
    </w:p>
    <w:p>
      <w:r>
        <w:t>Answer: A</w:t>
      </w:r>
    </w:p>
    <w:p>
      <w:r>
        <w:t>Explanation: Making a mistake in public can be embarrassing.</w:t>
      </w:r>
    </w:p>
    <w:p>
      <w:r>
        <w:t>Composition Example: She was embarrassed by her mistake.</w:t>
      </w:r>
    </w:p>
    <w:p/>
    <w:p>
      <w:pPr>
        <w:pStyle w:val="Heading3"/>
      </w:pPr>
      <w:r>
        <w:t>8. Confident</w:t>
      </w:r>
    </w:p>
    <w:p>
      <w:r>
        <w:t>Part of Speech: Adjective</w:t>
      </w:r>
    </w:p>
    <w:p>
      <w:r>
        <w:t>Category: Emotions</w:t>
      </w:r>
    </w:p>
    <w:p>
      <w:r>
        <w:t>Meaning: Sure of your own ability.</w:t>
      </w:r>
    </w:p>
    <w:p>
      <w:r>
        <w:t>Synonym: self-assured</w:t>
      </w:r>
    </w:p>
    <w:p>
      <w:r>
        <w:t>Choose the most suitable word to complete the sentence.</w:t>
      </w:r>
    </w:p>
    <w:p>
      <w:r>
        <w:t>After months of practice, Jenny was ________ before the piano competition.</w:t>
      </w:r>
    </w:p>
    <w:p>
      <w:r>
        <w:t>A. afraid</w:t>
      </w:r>
    </w:p>
    <w:p>
      <w:r>
        <w:t>B. confident</w:t>
      </w:r>
    </w:p>
    <w:p>
      <w:r>
        <w:t>C. hesitant</w:t>
      </w:r>
    </w:p>
    <w:p>
      <w:r>
        <w:t>D. lazy</w:t>
      </w:r>
    </w:p>
    <w:p>
      <w:r>
        <w:t>Answer: B</w:t>
      </w:r>
    </w:p>
    <w:p>
      <w:r>
        <w:t>Explanation: Practice builds confidence.</w:t>
      </w:r>
    </w:p>
    <w:p>
      <w:r>
        <w:t>Composition Example: He spoke confidently during the presentation.</w:t>
      </w:r>
    </w:p>
    <w:p/>
    <w:p>
      <w:pPr>
        <w:pStyle w:val="Heading3"/>
      </w:pPr>
      <w:r>
        <w:t>9. Curious</w:t>
      </w:r>
    </w:p>
    <w:p>
      <w:r>
        <w:t>Part of Speech: Adjective</w:t>
      </w:r>
    </w:p>
    <w:p>
      <w:r>
        <w:t>Category: Emotions</w:t>
      </w:r>
    </w:p>
    <w:p>
      <w:r>
        <w:t>Meaning: Wanting to know or learn something.</w:t>
      </w:r>
    </w:p>
    <w:p>
      <w:r>
        <w:t>Synonym: inquisitive</w:t>
      </w:r>
    </w:p>
    <w:p>
      <w:r>
        <w:t>Choose the most suitable word to complete the sentence.</w:t>
      </w:r>
    </w:p>
    <w:p>
      <w:r>
        <w:t>The ________ child asked many questions during the science lesson.</w:t>
      </w:r>
    </w:p>
    <w:p>
      <w:r>
        <w:t>A. curious</w:t>
      </w:r>
    </w:p>
    <w:p>
      <w:r>
        <w:t>B. careless</w:t>
      </w:r>
    </w:p>
    <w:p>
      <w:r>
        <w:t>C. silent</w:t>
      </w:r>
    </w:p>
    <w:p>
      <w:r>
        <w:t>D. rude</w:t>
      </w:r>
    </w:p>
    <w:p>
      <w:r>
        <w:t>Answer: A</w:t>
      </w:r>
    </w:p>
    <w:p>
      <w:r>
        <w:t>Explanation: Curious people like to learn.</w:t>
      </w:r>
    </w:p>
    <w:p>
      <w:r>
        <w:t>Composition Example: My little brother is curious about insects.</w:t>
      </w:r>
    </w:p>
    <w:p/>
    <w:p>
      <w:pPr>
        <w:pStyle w:val="Heading3"/>
      </w:pPr>
      <w:r>
        <w:t>10. Disappointed</w:t>
      </w:r>
    </w:p>
    <w:p>
      <w:r>
        <w:t>Part of Speech: Adjective</w:t>
      </w:r>
    </w:p>
    <w:p>
      <w:r>
        <w:t>Category: Emotions</w:t>
      </w:r>
    </w:p>
    <w:p>
      <w:r>
        <w:t>Meaning: Feeling sad because something did not happen as hoped.</w:t>
      </w:r>
    </w:p>
    <w:p>
      <w:r>
        <w:t>Synonym: let down</w:t>
      </w:r>
    </w:p>
    <w:p>
      <w:r>
        <w:t>Choose the most suitable word to complete the sentence.</w:t>
      </w:r>
    </w:p>
    <w:p>
      <w:r>
        <w:t>The team was ________ after losing the final match by one point.</w:t>
      </w:r>
    </w:p>
    <w:p>
      <w:r>
        <w:t>A. delighted</w:t>
      </w:r>
    </w:p>
    <w:p>
      <w:r>
        <w:t>B. disappointed</w:t>
      </w:r>
    </w:p>
    <w:p>
      <w:r>
        <w:t>C. excited</w:t>
      </w:r>
    </w:p>
    <w:p>
      <w:r>
        <w:t>D. grateful</w:t>
      </w:r>
    </w:p>
    <w:p>
      <w:r>
        <w:t>Answer: B</w:t>
      </w:r>
    </w:p>
    <w:p>
      <w:r>
        <w:t>Explanation: They were sad because they lost.</w:t>
      </w:r>
    </w:p>
    <w:p>
      <w:r>
        <w:t>Composition Example: She was disappointed that the trip was cancelled.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